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22"/>
        </w:rPr>
        <w:t>Java &amp; DSA Mentorship Guide</w:t>
      </w:r>
    </w:p>
    <w:p>
      <w:r>
        <w:rPr>
          <w:b/>
          <w:sz w:val="22"/>
        </w:rPr>
        <w:t>If I Could Start Again From Zero: My Advice</w:t>
        <w:br/>
      </w:r>
      <w:r>
        <w:rPr>
          <w:sz w:val="22"/>
        </w:rPr>
        <w:t>When I was in college (or if I had to start over), I wouldn't ask, "Which programming language should I learn?" I would ask, "How do software engineers think?" Java is only a tool. Your real goal is to become someone who can solve problems and build reliable software.</w:t>
        <w:br/>
        <w:br/>
        <w:t>1. Learn Java Fundamentals before frameworks.</w:t>
        <w:br/>
        <w:t>2. Master OOP through real examples.</w:t>
        <w:br/>
        <w:t>3. Understand Java Collections and time complexity.</w:t>
        <w:br/>
        <w:t>4. Practice DSA consistently (2–3 problems daily).</w:t>
        <w:br/>
        <w:t>5. Think before coding: understand, plan, then implement.</w:t>
        <w:br/>
        <w:t>6. Build projects such as Student Management, Bank Management, Library Management, Expense Tracker, and later Spring Boot REST APIs.</w:t>
        <w:br/>
        <w:t>7. Learn SQL alongside Java.</w:t>
        <w:br/>
        <w:t>8. Use Git and GitHub from the beginning.</w:t>
        <w:br/>
        <w:t>9. Read other developers' code.</w:t>
        <w:br/>
        <w:t>10. Build a lifelong learning habit.</w:t>
        <w:br/>
        <w:br/>
        <w:t>Daily Routine:</w:t>
        <w:br/>
        <w:t>• 1 hour Java</w:t>
        <w:br/>
        <w:t>• 2 hours DSA</w:t>
        <w:br/>
        <w:t>• 1 hour Project Development</w:t>
        <w:br/>
        <w:t>• 30 minutes SQL</w:t>
        <w:br/>
        <w:t>• 30 minutes Revision</w:t>
        <w:br/>
        <w:br/>
        <w:t>Common Mistakes:</w:t>
        <w:br/>
        <w:t>• Watching tutorials without coding</w:t>
        <w:br/>
        <w:t>• Memorizing instead of understanding</w:t>
        <w:br/>
        <w:t>• Ignoring complexity</w:t>
        <w:br/>
        <w:t>• Jumping to frameworks too early</w:t>
        <w:br/>
        <w:t>• Giving up after failures</w:t>
        <w:br/>
        <w:t>• Comparing yourself with others</w:t>
        <w:br/>
        <w:br/>
        <w:t>Final Message:</w:t>
        <w:br/>
        <w:t>Aim to become better than you were yesterday. Code every day, solve problems consistently, build projects, and stay curious. Software engineering is a marathon, not a sprint.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